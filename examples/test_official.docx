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方正小标宋简体" w:hAnsi="方正小标宋简体"/>
          <w:color w:val="C00000"/>
          <w:sz w:val="44"/>
        </w:rPr>
        <w:t>md2style 效果演示</w:t>
      </w:r>
    </w:p>
    <w:p>
      <w:r>
        <w:rPr>
          <w:rFonts w:ascii="仿宋" w:hAnsi="仿宋"/>
          <w:color w:val="000000"/>
          <w:sz w:val="32"/>
        </w:rPr>
        <w:t>这是一个用于展示多格式转换效果的测试文档，覆盖了常见 Markdown 元素。</w:t>
      </w:r>
    </w:p>
    <w:p>
      <w:pPr>
        <w:pStyle w:val="Heading2"/>
      </w:pPr>
      <w:r>
        <w:rPr>
          <w:rFonts w:ascii="黑体" w:hAnsi="黑体"/>
          <w:color w:val="000000"/>
          <w:sz w:val="32"/>
        </w:rPr>
        <w:t>1. 标题层级</w:t>
      </w:r>
    </w:p>
    <w:p>
      <w:pPr>
        <w:pStyle w:val="Heading3"/>
      </w:pPr>
      <w:r>
        <w:rPr>
          <w:rFonts w:ascii="仿宋" w:hAnsi="仿宋"/>
          <w:color w:val="000000"/>
          <w:sz w:val="32"/>
        </w:rPr>
        <w:t>三级标题</w:t>
      </w:r>
    </w:p>
    <w:p>
      <w:pPr>
        <w:pStyle w:val="Heading4"/>
      </w:pPr>
      <w:r>
        <w:rPr>
          <w:rFonts w:ascii="仿宋" w:hAnsi="仿宋"/>
          <w:color w:val="000000"/>
          <w:sz w:val="32"/>
        </w:rPr>
        <w:t>四级标题</w:t>
      </w:r>
    </w:p>
    <w:p>
      <w:r>
        <w:rPr>
          <w:rFonts w:ascii="仿宋" w:hAnsi="仿宋"/>
          <w:color w:val="000000"/>
          <w:sz w:val="32"/>
        </w:rPr>
        <w:t>正文段落示例：md2style 将同一份 Markdown 转换为 Word / HTML / PPT，样式由预定义 YAML 或用户学习所得控制。</w:t>
      </w:r>
    </w:p>
    <w:p>
      <w:pPr>
        <w:pStyle w:val="Heading2"/>
      </w:pPr>
      <w:r>
        <w:rPr>
          <w:rFonts w:ascii="黑体" w:hAnsi="黑体"/>
          <w:color w:val="000000"/>
          <w:sz w:val="32"/>
        </w:rPr>
        <w:t>2. 强调与引用</w:t>
      </w:r>
    </w:p>
    <w:p>
      <w:pPr>
        <w:jc w:val="left"/>
      </w:pPr>
    </w:p>
    <w:p>
      <w:r>
        <w:rPr>
          <w:rFonts w:ascii="仿宋" w:hAnsi="仿宋"/>
          <w:color w:val="000000"/>
          <w:sz w:val="32"/>
        </w:rPr>
        <w:t>行内 **加粗**、*斜体* 与 `行内代码` 也都会被保留为语义节点。</w:t>
      </w:r>
    </w:p>
    <w:p>
      <w:pPr>
        <w:pStyle w:val="Heading2"/>
      </w:pPr>
      <w:r>
        <w:rPr>
          <w:rFonts w:ascii="黑体" w:hAnsi="黑体"/>
          <w:color w:val="000000"/>
          <w:sz w:val="32"/>
        </w:rPr>
        <w:t>3. 列表</w:t>
      </w:r>
    </w:p>
    <w:p>
      <w:pPr>
        <w:pStyle w:val="ListBullet"/>
      </w:pPr>
      <w:r>
        <w:rPr>
          <w:rFonts w:ascii="仿宋" w:hAnsi="仿宋"/>
          <w:color w:val="000000"/>
          <w:sz w:val="32"/>
        </w:rPr>
        <w:t>预定义风格：论文 / 公文 / Claude / Mac</w:t>
      </w:r>
    </w:p>
    <w:p>
      <w:pPr>
        <w:pStyle w:val="ListBullet"/>
      </w:pPr>
      <w:r>
        <w:rPr>
          <w:rFonts w:ascii="仿宋" w:hAnsi="仿宋"/>
          <w:color w:val="000000"/>
          <w:sz w:val="32"/>
        </w:rPr>
        <w:t>逆向学习：拖入模板即学</w:t>
      </w:r>
    </w:p>
    <w:p>
      <w:pPr>
        <w:pStyle w:val="ListBullet"/>
      </w:pPr>
      <w:r>
        <w:rPr>
          <w:rFonts w:ascii="仿宋" w:hAnsi="仿宋"/>
          <w:color w:val="000000"/>
          <w:sz w:val="32"/>
        </w:rPr>
        <w:t>双入口：CLI 与本地 Web</w:t>
      </w:r>
    </w:p>
    <w:p>
      <w:pPr>
        <w:pStyle w:val="ListNumber"/>
      </w:pPr>
      <w:r>
        <w:rPr>
          <w:rFonts w:ascii="仿宋" w:hAnsi="仿宋"/>
          <w:color w:val="000000"/>
          <w:sz w:val="32"/>
        </w:rPr>
        <w:t>第一步：写 Markdown</w:t>
      </w:r>
    </w:p>
    <w:p>
      <w:pPr>
        <w:pStyle w:val="ListNumber"/>
      </w:pPr>
      <w:r>
        <w:rPr>
          <w:rFonts w:ascii="仿宋" w:hAnsi="仿宋"/>
          <w:color w:val="000000"/>
          <w:sz w:val="32"/>
        </w:rPr>
        <w:t>第二步：选风格</w:t>
      </w:r>
    </w:p>
    <w:p>
      <w:pPr>
        <w:pStyle w:val="ListNumber"/>
      </w:pPr>
      <w:r>
        <w:rPr>
          <w:rFonts w:ascii="仿宋" w:hAnsi="仿宋"/>
          <w:color w:val="000000"/>
          <w:sz w:val="32"/>
        </w:rPr>
        <w:t>第三步：导出</w:t>
      </w:r>
    </w:p>
    <w:p>
      <w:pPr>
        <w:pStyle w:val="Heading2"/>
      </w:pPr>
      <w:r>
        <w:rPr>
          <w:rFonts w:ascii="黑体" w:hAnsi="黑体"/>
          <w:color w:val="000000"/>
          <w:sz w:val="32"/>
        </w:rPr>
        <w:t>4. 代码块</w:t>
      </w:r>
    </w:p>
    <w:p>
      <w:r>
        <w:rPr>
          <w:rFonts w:ascii="Consolas" w:hAnsi="Consolas"/>
          <w:color w:val="333333"/>
          <w:sz w:val="22"/>
        </w:rPr>
        <w:t>def convert(md: str, style: str) -&gt; str:</w:t>
        <w:br/>
        <w:t xml:space="preserve">    """把 Markdown 按指定风格转换。"""</w:t>
        <w:br/>
        <w:t xml:space="preserve">    ir = parser.to_ir(md)</w:t>
        <w:br/>
        <w:t xml:space="preserve">    return renderer.render(ir, engine.resolve(style))</w:t>
        <w:br/>
      </w:r>
    </w:p>
    <w:p>
      <w:pPr>
        <w:pStyle w:val="Heading2"/>
      </w:pPr>
      <w:r>
        <w:rPr>
          <w:rFonts w:ascii="黑体" w:hAnsi="黑体"/>
          <w:color w:val="000000"/>
          <w:sz w:val="32"/>
        </w:rPr>
        <w:t>5. 表格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仿宋" w:hAnsi="仿宋"/>
                <w:sz w:val="32"/>
              </w:rPr>
              <w:t>格式</w:t>
            </w:r>
          </w:p>
        </w:tc>
      </w:tr>
      <w:tr>
        <w:tc>
          <w:tcPr>
            <w:tcW w:type="dxa" w:w="8640"/>
          </w:tcPr>
          <w:p>
            <w:r>
              <w:rPr>
                <w:rFonts w:ascii="仿宋" w:hAnsi="仿宋"/>
                <w:sz w:val="32"/>
              </w:rPr>
              <w:t>预定义风格</w:t>
            </w:r>
          </w:p>
        </w:tc>
      </w:tr>
      <w:tr>
        <w:tc>
          <w:tcPr>
            <w:tcW w:type="dxa" w:w="8640"/>
          </w:tcPr>
          <w:p>
            <w:r>
              <w:rPr>
                <w:rFonts w:ascii="仿宋" w:hAnsi="仿宋"/>
                <w:sz w:val="32"/>
              </w:rPr>
              <w:t>学习支持</w:t>
            </w:r>
          </w:p>
        </w:tc>
      </w:tr>
      <w:tr>
        <w:tc>
          <w:tcPr>
            <w:tcW w:type="dxa" w:w="8640"/>
          </w:tcPr>
          <w:p>
            <w:r>
              <w:rPr>
                <w:rFonts w:ascii="仿宋" w:hAnsi="仿宋"/>
                <w:sz w:val="32"/>
              </w:rPr>
              <w:t>Word</w:t>
            </w:r>
          </w:p>
        </w:tc>
      </w:tr>
      <w:tr>
        <w:tc>
          <w:tcPr>
            <w:tcW w:type="dxa" w:w="8640"/>
          </w:tcPr>
          <w:p>
            <w:r>
              <w:rPr>
                <w:rFonts w:ascii="仿宋" w:hAnsi="仿宋"/>
                <w:sz w:val="32"/>
              </w:rPr>
              <w:t>论文 / 公文</w:t>
            </w:r>
          </w:p>
        </w:tc>
      </w:tr>
      <w:tr>
        <w:tc>
          <w:tcPr>
            <w:tcW w:type="dxa" w:w="8640"/>
          </w:tcPr>
          <w:p>
            <w:r>
              <w:rPr>
                <w:rFonts w:ascii="仿宋" w:hAnsi="仿宋"/>
                <w:sz w:val="32"/>
              </w:rPr>
              <w:t>✅</w:t>
            </w:r>
          </w:p>
        </w:tc>
      </w:tr>
      <w:tr>
        <w:tc>
          <w:tcPr>
            <w:tcW w:type="dxa" w:w="8640"/>
          </w:tcPr>
          <w:p>
            <w:r>
              <w:rPr>
                <w:rFonts w:ascii="仿宋" w:hAnsi="仿宋"/>
                <w:sz w:val="32"/>
              </w:rPr>
              <w:t>HTML</w:t>
            </w:r>
          </w:p>
        </w:tc>
      </w:tr>
      <w:tr>
        <w:tc>
          <w:tcPr>
            <w:tcW w:type="dxa" w:w="8640"/>
          </w:tcPr>
          <w:p>
            <w:r>
              <w:rPr>
                <w:rFonts w:ascii="仿宋" w:hAnsi="仿宋"/>
                <w:sz w:val="32"/>
              </w:rPr>
              <w:t>Claude / Mac</w:t>
            </w:r>
          </w:p>
        </w:tc>
      </w:tr>
      <w:tr>
        <w:tc>
          <w:tcPr>
            <w:tcW w:type="dxa" w:w="8640"/>
          </w:tcPr>
          <w:p>
            <w:r>
              <w:rPr>
                <w:rFonts w:ascii="仿宋" w:hAnsi="仿宋"/>
                <w:sz w:val="32"/>
              </w:rPr>
              <w:t>✅</w:t>
            </w:r>
          </w:p>
        </w:tc>
      </w:tr>
      <w:tr>
        <w:tc>
          <w:tcPr>
            <w:tcW w:type="dxa" w:w="8640"/>
          </w:tcPr>
          <w:p>
            <w:r>
              <w:rPr>
                <w:rFonts w:ascii="仿宋" w:hAnsi="仿宋"/>
                <w:sz w:val="32"/>
              </w:rPr>
              <w:t>PPT</w:t>
            </w:r>
          </w:p>
        </w:tc>
      </w:tr>
      <w:tr>
        <w:tc>
          <w:tcPr>
            <w:tcW w:type="dxa" w:w="8640"/>
          </w:tcPr>
          <w:p>
            <w:r>
              <w:rPr>
                <w:rFonts w:ascii="仿宋" w:hAnsi="仿宋"/>
                <w:sz w:val="32"/>
              </w:rPr>
              <w:t>复用 HTML</w:t>
            </w:r>
          </w:p>
        </w:tc>
      </w:tr>
      <w:tr>
        <w:tc>
          <w:tcPr>
            <w:tcW w:type="dxa" w:w="8640"/>
          </w:tcPr>
          <w:p>
            <w:r>
              <w:rPr>
                <w:rFonts w:ascii="仿宋" w:hAnsi="仿宋"/>
                <w:sz w:val="32"/>
              </w:rPr>
              <w:t>—</w:t>
            </w:r>
          </w:p>
        </w:tc>
      </w:tr>
    </w:tbl>
    <w:p>
      <w:r>
        <w:t>────────────────────</w:t>
      </w:r>
    </w:p>
    <w:p>
      <w:pPr>
        <w:jc w:val="left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